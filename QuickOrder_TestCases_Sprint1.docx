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36"/>
        </w:rPr>
        <w:t>DANH SÁCH TEST CASE - SPRINT 1</w:t>
      </w:r>
    </w:p>
    <w:p>
      <w:pPr>
        <w:spacing w:after="360"/>
      </w:pPr>
      <w:r>
        <w:rPr>
          <w:rFonts w:ascii="Arial" w:hAnsi="Arial"/>
          <w:i/>
          <w:color w:val="718096"/>
          <w:sz w:val="22"/>
        </w:rPr>
        <w:t>Dự án QuickOrder • Nền tảng &amp; Menu (66 Test Cases)</w:t>
      </w: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I. Trang &amp; Điều hướng (Sprint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TC-002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/index.html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/index.html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/customer/home.html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/customer/home.html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TC-004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/customer/restaurant.html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/customer/restaurant.html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TC-007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/customer/profile.html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/customer/profile.html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TC-008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/merchant/login.html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/merchant/login.html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TC-010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/merchant/shop.html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/merchant/shop.html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TC-011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/merchant/tables.html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/merchant/tables.html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TC-012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Mở /merchant/menu.html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đường dẫn /merchant/menu.html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Trang tải thành công, không lỗi 404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II. Quản lý Tài khoản &amp; Phân quyền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TC-016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ký hợp lệ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Nhập họ tên, email hợp lệ, mật khẩu &gt;=8 ký tự; gửi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tài khoản owner, HTTP 201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TC-017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Email sai định dạng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ký với email thiếu @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400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TC-018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Mật khẩu ngắn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ký với mật khẩu 7 ký tự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TC-019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Email trùng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ký email đã tồn tại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409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nhập đúng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Nhập email và mật khẩu đúng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200 và tạo phiên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TC-021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nhập sai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Nhập mật khẩu sai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401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Khóa đăng nhập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Nhập sai &gt;=5 lần, thử lại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429 trong 15 phút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TC-023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Tài khoản bị khóa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nhập bằng tài khoản is_active=0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403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Lấy hồ sơ phiên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nhập rồi gọi GET /api/me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200, không lộ password_hash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TC-025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đăng nhập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Gọi GET /api/me không có phiên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401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Đăng xuất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/api/logout rồi gọi /api/me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204; /api/me trả 401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TC-027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Không liệt kê user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/api/users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405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III. Quản lý Quán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TC-028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quán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Owner gửi POST /api/shops với thông tin hợp lệ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TC-029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Thiếu thông tin bắt buộc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quán thiếu name/address/phone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Không tạo, báo lỗi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TC-030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Xem danh sách quán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/api/shops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Chỉ thấy quán được phép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TC-031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Xem chi tiết quán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/api/shops/{id}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Đúng dữ liệu và quyền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Sửa thông tin quán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PUT /api/shops/{id}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Thông tin được cập nhật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TC-033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Chủ quán xóa quán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Owner DELETE /api/shops/{id}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403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TC-034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Admin duyệt quán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Admin cập nhật status=APPROVED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Trạng thái cập nhật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TC-035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Admin từ chối quán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Admin cập nhật status=REJECTED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Trạng thái cập nhật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Admin khóa quán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Admin cập nhật status=LOCKED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Trạng thái cập nhật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TC-037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Truy cập quán người khác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Owner sửa quán không sở hữu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403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TC-038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Quán chưa duyệt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Khách xem món quán PENDING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Không lộ món theo quy tắc duyệt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IV. Bàn &amp; QR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TC-039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bàn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/api/tables với shop_id và table_number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201, sinh qr_token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Trùng số bàn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cùng table_number trong cùng quán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409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Xem bàn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/api/tables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Danh sách đúng quán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Đổi tên bàn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PUT /api/tables/{id}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Tên được cập nhật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Tái tạo QR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PUT /api/tables/{id} với regenerate=true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Token mới khác token cũ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QR cũ hết hạn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/api/qr/{token_cũ}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QR hợp lệ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/api/qr/{token}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Trả về quán và bàn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QR giả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/api/qr/invalid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Xóa bàn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DELETE /api/tables/{id}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Bàn của quán khác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Owner sửa bàn của quán khác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403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V. Danh mục &amp; Thực đơn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TC-049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Xem danh mục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/api/categories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Trả danh mục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danh mục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/api/categories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201 nếu được phép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Trùng danh mục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danh mục trùng tên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409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Xóa danh mục đang dùng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DELETE danh mục có món tham chiếu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409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Thêm món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/api/dishes giá &gt;0, danh mục hợp lệ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Giá bằng 0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/api/dishes với price=0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400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Giá âm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/api/dishes với price=-1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400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Giá không phải số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/api/dishes với price=abc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400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Danh mục không tồn tại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Thêm món với category_id không tồn tại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Không tạo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Xem món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GET /api/dishes?shop_id={id}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Danh sách món hợp lệ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TC-059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Sửa món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PUT /api/dishes/{id}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Cập nhật thành công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Hết món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Đặt is_available=false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Khách không thể chọn món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Xóa món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DELETE /api/dishes/{id}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Món của quán khác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Owner sửa món không thuộc quán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403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2B6CB0"/>
          <w:sz w:val="24"/>
        </w:rPr>
        <w:t>VI. Tùy chọn món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6" w:space="0" w:color="1A365D"/>
          <w:insideH w:val="single" w:sz="4" w:space="0" w:color="CBD5E0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Mã TC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Tên Test Case</w:t>
            </w:r>
          </w:p>
        </w:tc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Bước thực hiện / Dữ liệu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Kết quả mong đợi</w:t>
            </w:r>
          </w:p>
        </w:tc>
        <w:tc>
          <w:tcPr>
            <w:tcW w:type="dxa" w:w="1296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Trạng thái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nhóm tùy chọn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/api/optionGroups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201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Nhóm bắt buộc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is_required=true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Lưu đúng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TC-065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Nhóm nhiều lựa chọn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Tạo is_multiple=true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Lưu đúng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Sửa nhóm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PUT /api/optionGroups/{id}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200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TC-067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Xóa nhóm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DELETE /api/optionGroups/{id}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Thêm tùy chọn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/api/options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201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TC-069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Phụ phí âm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POST /api/options extra_price=-1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Bị từ chối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TC-070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Sửa tùy chọn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PUT /api/options/{id}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200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Xóa tùy chọn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DELETE /api/options/{id}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204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  <w:tr>
        <w:trPr>
          <w:cantSplit/>
        </w:trPr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2D3748"/>
                <w:sz w:val="18"/>
              </w:rPr>
              <w:t>TC-072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Gắn tùy chọn vào món khác chủ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Owner dùng group_id của quán khác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HTTP 403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8"/>
              </w:rPr>
              <w:t>Chưa chạy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